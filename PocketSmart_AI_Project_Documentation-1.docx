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POCKETSMART AI</w:t>
      </w:r>
    </w:p>
    <w:p>
      <w:pPr>
        <w:jc w:val="center"/>
      </w:pPr>
      <w:r>
        <w:rPr>
          <w:b/>
          <w:sz w:val="32"/>
        </w:rPr>
        <w:t>Your Smart Budget &amp; Recommendation Assistant</w:t>
      </w:r>
    </w:p>
    <w:p/>
    <w:p>
      <w:pPr>
        <w:jc w:val="center"/>
      </w:pPr>
      <w:r>
        <w:rPr>
          <w:sz w:val="28"/>
        </w:rPr>
        <w:t>Python Project Documentation</w:t>
      </w:r>
    </w:p>
    <w:p/>
    <w:p>
      <w:pPr>
        <w:jc w:val="center"/>
      </w:pPr>
      <w:r>
        <w:t>Project Title: PocketSmart AI</w:t>
      </w:r>
    </w:p>
    <w:p>
      <w:pPr>
        <w:jc w:val="center"/>
      </w:pPr>
      <w:r>
        <w:t>Domain: Artificial Intelligence / Personal Finance</w:t>
      </w:r>
    </w:p>
    <w:p>
      <w:pPr>
        <w:jc w:val="center"/>
      </w:pPr>
      <w:r>
        <w:t>Programming Language: Python</w:t>
      </w:r>
    </w:p>
    <w:p>
      <w:pPr>
        <w:jc w:val="center"/>
      </w:pPr>
      <w:r>
        <w:t>Project Type: Budget Management and Recommendation Assistant</w:t>
      </w:r>
    </w:p>
    <w:p>
      <w:r>
        <w:br w:type="page"/>
      </w:r>
    </w:p>
    <w:p>
      <w:pPr>
        <w:pStyle w:val="Heading1"/>
      </w:pPr>
      <w:r>
        <w:t>1. Abstract</w:t>
      </w:r>
    </w:p>
    <w:p>
      <w:r>
        <w:t>PocketSmart AI is a Python-based smart budget and recommendation assistant designed to help users understand their income, expenses, savings and spending habits. The system accepts basic financial information, calculates the remaining balance and savings percentage, categorizes expenses, and provides simple recommendations based on the user's spending pattern. The project demonstrates how Python can be used to build a beginner-friendly AI-style personal finance assistant.</w:t>
      </w:r>
    </w:p>
    <w:p>
      <w:pPr>
        <w:pStyle w:val="Heading1"/>
      </w:pPr>
      <w:r>
        <w:t>2. Objectives</w:t>
      </w:r>
    </w:p>
    <w:p>
      <w:r>
        <w:t>• Calculate total expenses and remaining balance.</w:t>
      </w:r>
    </w:p>
    <w:p>
      <w:r>
        <w:t>• Calculate the user's savings percentage.</w:t>
      </w:r>
    </w:p>
    <w:p>
      <w:r>
        <w:t>• Identify high spending categories.</w:t>
      </w:r>
    </w:p>
    <w:p>
      <w:r>
        <w:t>• Provide simple budget recommendations.</w:t>
      </w:r>
    </w:p>
    <w:p>
      <w:r>
        <w:t>• Give a basic savings recommendation.</w:t>
      </w:r>
    </w:p>
    <w:p>
      <w:r>
        <w:t>• Display the results in a clear and understandable format.</w:t>
      </w:r>
    </w:p>
    <w:p>
      <w:pPr>
        <w:pStyle w:val="Heading1"/>
      </w:pPr>
      <w:r>
        <w:t>3. Technologies Used</w:t>
      </w:r>
    </w:p>
    <w:p>
      <w:r>
        <w:t>• Python 3.x</w:t>
      </w:r>
    </w:p>
    <w:p>
      <w:r>
        <w:t>• Python standard library</w:t>
      </w:r>
    </w:p>
    <w:p>
      <w:r>
        <w:t>• Dictionary and list data structures</w:t>
      </w:r>
    </w:p>
    <w:p>
      <w:r>
        <w:t>• Conditional statements</w:t>
      </w:r>
    </w:p>
    <w:p>
      <w:r>
        <w:t>• Functions</w:t>
      </w:r>
    </w:p>
    <w:p>
      <w:r>
        <w:t>• Basic financial calculations</w:t>
      </w:r>
    </w:p>
    <w:p>
      <w:r>
        <w:t>• Rule-based recommendation logic</w:t>
      </w:r>
    </w:p>
    <w:p>
      <w:pPr>
        <w:pStyle w:val="Heading1"/>
      </w:pPr>
      <w:r>
        <w:t>4. System Workflow</w:t>
      </w:r>
    </w:p>
    <w:p>
      <w:r>
        <w:t>1. Enter monthly income.</w:t>
      </w:r>
    </w:p>
    <w:p>
      <w:r>
        <w:t>2. Enter expenses for different categories.</w:t>
      </w:r>
    </w:p>
    <w:p>
      <w:r>
        <w:t>3. Calculate total expenses.</w:t>
      </w:r>
    </w:p>
    <w:p>
      <w:r>
        <w:t>4. Calculate remaining balance.</w:t>
      </w:r>
    </w:p>
    <w:p>
      <w:r>
        <w:t>5. Calculate savings percentage.</w:t>
      </w:r>
    </w:p>
    <w:p>
      <w:r>
        <w:t>6. Analyze spending categories.</w:t>
      </w:r>
    </w:p>
    <w:p>
      <w:r>
        <w:t>7. Generate recommendations.</w:t>
      </w:r>
    </w:p>
    <w:p>
      <w:r>
        <w:t>8. Display the final budget summary.</w:t>
      </w:r>
    </w:p>
    <w:p>
      <w:pPr>
        <w:pStyle w:val="Heading1"/>
      </w:pPr>
      <w:r>
        <w:t>5. Python Source Code</w:t>
      </w:r>
    </w:p>
    <w:p>
      <w:r>
        <w:rPr>
          <w:rFonts w:ascii="Courier New" w:hAnsi="Courier New"/>
          <w:sz w:val="18"/>
        </w:rPr>
        <w:t># PocketSmart AI - Smart Budget &amp; Recommendation Assistant</w:t>
        <w:br/>
      </w:r>
      <w:r>
        <w:rPr>
          <w:rFonts w:ascii="Courier New" w:hAnsi="Courier New"/>
          <w:sz w:val="18"/>
        </w:rPr>
        <w:br/>
      </w:r>
      <w:r>
        <w:rPr>
          <w:rFonts w:ascii="Courier New" w:hAnsi="Courier New"/>
          <w:sz w:val="18"/>
        </w:rPr>
        <w:t>def get_float(prompt):</w:t>
        <w:br/>
      </w:r>
      <w:r>
        <w:rPr>
          <w:rFonts w:ascii="Courier New" w:hAnsi="Courier New"/>
          <w:sz w:val="18"/>
        </w:rPr>
        <w:t xml:space="preserve">    while True:</w:t>
        <w:br/>
      </w:r>
      <w:r>
        <w:rPr>
          <w:rFonts w:ascii="Courier New" w:hAnsi="Courier New"/>
          <w:sz w:val="18"/>
        </w:rPr>
        <w:t xml:space="preserve">        try:</w:t>
        <w:br/>
      </w:r>
      <w:r>
        <w:rPr>
          <w:rFonts w:ascii="Courier New" w:hAnsi="Courier New"/>
          <w:sz w:val="18"/>
        </w:rPr>
        <w:t xml:space="preserve">            value = float(input(prompt))</w:t>
        <w:br/>
      </w:r>
      <w:r>
        <w:rPr>
          <w:rFonts w:ascii="Courier New" w:hAnsi="Courier New"/>
          <w:sz w:val="18"/>
        </w:rPr>
        <w:t xml:space="preserve">            if value &lt; 0:</w:t>
        <w:br/>
      </w:r>
      <w:r>
        <w:rPr>
          <w:rFonts w:ascii="Courier New" w:hAnsi="Courier New"/>
          <w:sz w:val="18"/>
        </w:rPr>
        <w:t xml:space="preserve">                print("Please enter a positive value.")</w:t>
        <w:br/>
      </w:r>
      <w:r>
        <w:rPr>
          <w:rFonts w:ascii="Courier New" w:hAnsi="Courier New"/>
          <w:sz w:val="18"/>
        </w:rPr>
        <w:t xml:space="preserve">                continue</w:t>
        <w:br/>
      </w:r>
      <w:r>
        <w:rPr>
          <w:rFonts w:ascii="Courier New" w:hAnsi="Courier New"/>
          <w:sz w:val="18"/>
        </w:rPr>
        <w:t xml:space="preserve">            return value</w:t>
        <w:br/>
      </w:r>
      <w:r>
        <w:rPr>
          <w:rFonts w:ascii="Courier New" w:hAnsi="Courier New"/>
          <w:sz w:val="18"/>
        </w:rPr>
        <w:t xml:space="preserve">        except ValueError:</w:t>
        <w:br/>
      </w:r>
      <w:r>
        <w:rPr>
          <w:rFonts w:ascii="Courier New" w:hAnsi="Courier New"/>
          <w:sz w:val="18"/>
        </w:rPr>
        <w:t xml:space="preserve">            print("Invalid input. Please enter a number.")</w:t>
        <w:br/>
      </w:r>
      <w:r>
        <w:rPr>
          <w:rFonts w:ascii="Courier New" w:hAnsi="Courier New"/>
          <w:sz w:val="18"/>
        </w:rPr>
        <w:br/>
      </w:r>
      <w:r>
        <w:rPr>
          <w:rFonts w:ascii="Courier New" w:hAnsi="Courier New"/>
          <w:sz w:val="18"/>
        </w:rPr>
        <w:br/>
      </w:r>
      <w:r>
        <w:rPr>
          <w:rFonts w:ascii="Courier New" w:hAnsi="Courier New"/>
          <w:sz w:val="18"/>
        </w:rPr>
        <w:t>def analyze_budget():</w:t>
        <w:br/>
      </w:r>
      <w:r>
        <w:rPr>
          <w:rFonts w:ascii="Courier New" w:hAnsi="Courier New"/>
          <w:sz w:val="18"/>
        </w:rPr>
        <w:t xml:space="preserve">    print("=" * 55)</w:t>
        <w:br/>
      </w:r>
      <w:r>
        <w:rPr>
          <w:rFonts w:ascii="Courier New" w:hAnsi="Courier New"/>
          <w:sz w:val="18"/>
        </w:rPr>
        <w:t xml:space="preserve">    print("        POCKETSMART AI")</w:t>
        <w:br/>
      </w:r>
      <w:r>
        <w:rPr>
          <w:rFonts w:ascii="Courier New" w:hAnsi="Courier New"/>
          <w:sz w:val="18"/>
        </w:rPr>
        <w:t xml:space="preserve">    print(" Your Smart Budget &amp; Recommendation Assistant")</w:t>
        <w:br/>
      </w:r>
      <w:r>
        <w:rPr>
          <w:rFonts w:ascii="Courier New" w:hAnsi="Courier New"/>
          <w:sz w:val="18"/>
        </w:rPr>
        <w:t xml:space="preserve">    print("=" * 55)</w:t>
        <w:br/>
      </w:r>
      <w:r>
        <w:rPr>
          <w:rFonts w:ascii="Courier New" w:hAnsi="Courier New"/>
          <w:sz w:val="18"/>
        </w:rPr>
        <w:br/>
      </w:r>
      <w:r>
        <w:rPr>
          <w:rFonts w:ascii="Courier New" w:hAnsi="Courier New"/>
          <w:sz w:val="18"/>
        </w:rPr>
        <w:t xml:space="preserve">    income = get_float("Enter your monthly income: Rs. ")</w:t>
        <w:br/>
      </w:r>
      <w:r>
        <w:rPr>
          <w:rFonts w:ascii="Courier New" w:hAnsi="Courier New"/>
          <w:sz w:val="18"/>
        </w:rPr>
        <w:br/>
      </w:r>
      <w:r>
        <w:rPr>
          <w:rFonts w:ascii="Courier New" w:hAnsi="Courier New"/>
          <w:sz w:val="18"/>
        </w:rPr>
        <w:t xml:space="preserve">    categories = [</w:t>
        <w:br/>
      </w:r>
      <w:r>
        <w:rPr>
          <w:rFonts w:ascii="Courier New" w:hAnsi="Courier New"/>
          <w:sz w:val="18"/>
        </w:rPr>
        <w:t xml:space="preserve">        "Food",</w:t>
        <w:br/>
      </w:r>
      <w:r>
        <w:rPr>
          <w:rFonts w:ascii="Courier New" w:hAnsi="Courier New"/>
          <w:sz w:val="18"/>
        </w:rPr>
        <w:t xml:space="preserve">        "Transport",</w:t>
        <w:br/>
      </w:r>
      <w:r>
        <w:rPr>
          <w:rFonts w:ascii="Courier New" w:hAnsi="Courier New"/>
          <w:sz w:val="18"/>
        </w:rPr>
        <w:t xml:space="preserve">        "Education",</w:t>
        <w:br/>
      </w:r>
      <w:r>
        <w:rPr>
          <w:rFonts w:ascii="Courier New" w:hAnsi="Courier New"/>
          <w:sz w:val="18"/>
        </w:rPr>
        <w:t xml:space="preserve">        "Shopping",</w:t>
        <w:br/>
      </w:r>
      <w:r>
        <w:rPr>
          <w:rFonts w:ascii="Courier New" w:hAnsi="Courier New"/>
          <w:sz w:val="18"/>
        </w:rPr>
        <w:t xml:space="preserve">        "Entertainment",</w:t>
        <w:br/>
      </w:r>
      <w:r>
        <w:rPr>
          <w:rFonts w:ascii="Courier New" w:hAnsi="Courier New"/>
          <w:sz w:val="18"/>
        </w:rPr>
        <w:t xml:space="preserve">        "Other"</w:t>
        <w:br/>
      </w:r>
      <w:r>
        <w:rPr>
          <w:rFonts w:ascii="Courier New" w:hAnsi="Courier New"/>
          <w:sz w:val="18"/>
        </w:rPr>
        <w:t xml:space="preserve">    ]</w:t>
        <w:br/>
      </w:r>
      <w:r>
        <w:rPr>
          <w:rFonts w:ascii="Courier New" w:hAnsi="Courier New"/>
          <w:sz w:val="18"/>
        </w:rPr>
        <w:br/>
      </w:r>
      <w:r>
        <w:rPr>
          <w:rFonts w:ascii="Courier New" w:hAnsi="Courier New"/>
          <w:sz w:val="18"/>
        </w:rPr>
        <w:t xml:space="preserve">    expenses = {}</w:t>
        <w:br/>
      </w:r>
      <w:r>
        <w:rPr>
          <w:rFonts w:ascii="Courier New" w:hAnsi="Courier New"/>
          <w:sz w:val="18"/>
        </w:rPr>
        <w:br/>
      </w:r>
      <w:r>
        <w:rPr>
          <w:rFonts w:ascii="Courier New" w:hAnsi="Courier New"/>
          <w:sz w:val="18"/>
        </w:rPr>
        <w:t xml:space="preserve">    print("\nEnter your monthly expenses:")</w:t>
        <w:br/>
      </w:r>
      <w:r>
        <w:rPr>
          <w:rFonts w:ascii="Courier New" w:hAnsi="Courier New"/>
          <w:sz w:val="18"/>
        </w:rPr>
        <w:t xml:space="preserve">    for category in categories:</w:t>
        <w:br/>
      </w:r>
      <w:r>
        <w:rPr>
          <w:rFonts w:ascii="Courier New" w:hAnsi="Courier New"/>
          <w:sz w:val="18"/>
        </w:rPr>
        <w:t xml:space="preserve">        expenses[category] = get_float(f"{category}: Rs. ")</w:t>
        <w:br/>
      </w:r>
      <w:r>
        <w:rPr>
          <w:rFonts w:ascii="Courier New" w:hAnsi="Courier New"/>
          <w:sz w:val="18"/>
        </w:rPr>
        <w:br/>
      </w:r>
      <w:r>
        <w:rPr>
          <w:rFonts w:ascii="Courier New" w:hAnsi="Courier New"/>
          <w:sz w:val="18"/>
        </w:rPr>
        <w:t xml:space="preserve">    total_expense = sum(expenses.values())</w:t>
        <w:br/>
      </w:r>
      <w:r>
        <w:rPr>
          <w:rFonts w:ascii="Courier New" w:hAnsi="Courier New"/>
          <w:sz w:val="18"/>
        </w:rPr>
        <w:t xml:space="preserve">    balance = income - total_expense</w:t>
        <w:br/>
      </w:r>
      <w:r>
        <w:rPr>
          <w:rFonts w:ascii="Courier New" w:hAnsi="Courier New"/>
          <w:sz w:val="18"/>
        </w:rPr>
        <w:br/>
      </w:r>
      <w:r>
        <w:rPr>
          <w:rFonts w:ascii="Courier New" w:hAnsi="Courier New"/>
          <w:sz w:val="18"/>
        </w:rPr>
        <w:t xml:space="preserve">    if income &gt; 0:</w:t>
        <w:br/>
      </w:r>
      <w:r>
        <w:rPr>
          <w:rFonts w:ascii="Courier New" w:hAnsi="Courier New"/>
          <w:sz w:val="18"/>
        </w:rPr>
        <w:t xml:space="preserve">        savings_percentage = (balance / income) * 100</w:t>
        <w:br/>
      </w:r>
      <w:r>
        <w:rPr>
          <w:rFonts w:ascii="Courier New" w:hAnsi="Courier New"/>
          <w:sz w:val="18"/>
        </w:rPr>
        <w:t xml:space="preserve">    else:</w:t>
        <w:br/>
      </w:r>
      <w:r>
        <w:rPr>
          <w:rFonts w:ascii="Courier New" w:hAnsi="Courier New"/>
          <w:sz w:val="18"/>
        </w:rPr>
        <w:t xml:space="preserve">        savings_percentage = 0</w:t>
        <w:br/>
      </w:r>
      <w:r>
        <w:rPr>
          <w:rFonts w:ascii="Courier New" w:hAnsi="Courier New"/>
          <w:sz w:val="18"/>
        </w:rPr>
        <w:br/>
      </w:r>
      <w:r>
        <w:rPr>
          <w:rFonts w:ascii="Courier New" w:hAnsi="Courier New"/>
          <w:sz w:val="18"/>
        </w:rPr>
        <w:t xml:space="preserve">    print("\n" + "=" * 55)</w:t>
        <w:br/>
      </w:r>
      <w:r>
        <w:rPr>
          <w:rFonts w:ascii="Courier New" w:hAnsi="Courier New"/>
          <w:sz w:val="18"/>
        </w:rPr>
        <w:t xml:space="preserve">    print("              BUDGET SUMMARY")</w:t>
        <w:br/>
      </w:r>
      <w:r>
        <w:rPr>
          <w:rFonts w:ascii="Courier New" w:hAnsi="Courier New"/>
          <w:sz w:val="18"/>
        </w:rPr>
        <w:t xml:space="preserve">    print("=" * 55)</w:t>
        <w:br/>
      </w:r>
      <w:r>
        <w:rPr>
          <w:rFonts w:ascii="Courier New" w:hAnsi="Courier New"/>
          <w:sz w:val="18"/>
        </w:rPr>
        <w:t xml:space="preserve">    print(f"Monthly Income       : Rs. {income:.2f}")</w:t>
        <w:br/>
      </w:r>
      <w:r>
        <w:rPr>
          <w:rFonts w:ascii="Courier New" w:hAnsi="Courier New"/>
          <w:sz w:val="18"/>
        </w:rPr>
        <w:t xml:space="preserve">    print(f"Total Expenses       : Rs. {total_expense:.2f}")</w:t>
        <w:br/>
      </w:r>
      <w:r>
        <w:rPr>
          <w:rFonts w:ascii="Courier New" w:hAnsi="Courier New"/>
          <w:sz w:val="18"/>
        </w:rPr>
        <w:t xml:space="preserve">    print(f"Remaining Balance    : Rs. {balance:.2f}")</w:t>
        <w:br/>
      </w:r>
      <w:r>
        <w:rPr>
          <w:rFonts w:ascii="Courier New" w:hAnsi="Courier New"/>
          <w:sz w:val="18"/>
        </w:rPr>
        <w:t xml:space="preserve">    print(f"Savings Percentage   : {savings_percentage:.2f}%")</w:t>
        <w:br/>
      </w:r>
      <w:r>
        <w:rPr>
          <w:rFonts w:ascii="Courier New" w:hAnsi="Courier New"/>
          <w:sz w:val="18"/>
        </w:rPr>
        <w:br/>
      </w:r>
      <w:r>
        <w:rPr>
          <w:rFonts w:ascii="Courier New" w:hAnsi="Courier New"/>
          <w:sz w:val="18"/>
        </w:rPr>
        <w:t xml:space="preserve">    print("\nExpense Breakdown:")</w:t>
        <w:br/>
      </w:r>
      <w:r>
        <w:rPr>
          <w:rFonts w:ascii="Courier New" w:hAnsi="Courier New"/>
          <w:sz w:val="18"/>
        </w:rPr>
        <w:t xml:space="preserve">    for category, amount in expenses.items():</w:t>
        <w:br/>
      </w:r>
      <w:r>
        <w:rPr>
          <w:rFonts w:ascii="Courier New" w:hAnsi="Courier New"/>
          <w:sz w:val="18"/>
        </w:rPr>
        <w:t xml:space="preserve">        print(f"{category:&lt;18}: Rs. {amount:.2f}")</w:t>
        <w:br/>
      </w:r>
      <w:r>
        <w:rPr>
          <w:rFonts w:ascii="Courier New" w:hAnsi="Courier New"/>
          <w:sz w:val="18"/>
        </w:rPr>
        <w:br/>
      </w:r>
      <w:r>
        <w:rPr>
          <w:rFonts w:ascii="Courier New" w:hAnsi="Courier New"/>
          <w:sz w:val="18"/>
        </w:rPr>
        <w:t xml:space="preserve">    print("\nPocketSmart AI Recommendations:")</w:t>
        <w:br/>
      </w:r>
      <w:r>
        <w:rPr>
          <w:rFonts w:ascii="Courier New" w:hAnsi="Courier New"/>
          <w:sz w:val="18"/>
        </w:rPr>
        <w:br/>
      </w:r>
      <w:r>
        <w:rPr>
          <w:rFonts w:ascii="Courier New" w:hAnsi="Courier New"/>
          <w:sz w:val="18"/>
        </w:rPr>
        <w:t xml:space="preserve">    if balance &lt; 0:</w:t>
        <w:br/>
      </w:r>
      <w:r>
        <w:rPr>
          <w:rFonts w:ascii="Courier New" w:hAnsi="Courier New"/>
          <w:sz w:val="18"/>
        </w:rPr>
        <w:t xml:space="preserve">        print("• Your expenses are higher than your income.")</w:t>
        <w:br/>
      </w:r>
      <w:r>
        <w:rPr>
          <w:rFonts w:ascii="Courier New" w:hAnsi="Courier New"/>
          <w:sz w:val="18"/>
        </w:rPr>
        <w:t xml:space="preserve">        print("• Reduce non-essential spending and review your budget.")</w:t>
        <w:br/>
      </w:r>
      <w:r>
        <w:rPr>
          <w:rFonts w:ascii="Courier New" w:hAnsi="Courier New"/>
          <w:sz w:val="18"/>
        </w:rPr>
        <w:t xml:space="preserve">    elif savings_percentage &lt; 10:</w:t>
        <w:br/>
      </w:r>
      <w:r>
        <w:rPr>
          <w:rFonts w:ascii="Courier New" w:hAnsi="Courier New"/>
          <w:sz w:val="18"/>
        </w:rPr>
        <w:t xml:space="preserve">        print("• Your savings rate is low.")</w:t>
        <w:br/>
      </w:r>
      <w:r>
        <w:rPr>
          <w:rFonts w:ascii="Courier New" w:hAnsi="Courier New"/>
          <w:sz w:val="18"/>
        </w:rPr>
        <w:t xml:space="preserve">        print("• Try to reduce shopping, entertainment or other optional expenses.")</w:t>
        <w:br/>
      </w:r>
      <w:r>
        <w:rPr>
          <w:rFonts w:ascii="Courier New" w:hAnsi="Courier New"/>
          <w:sz w:val="18"/>
        </w:rPr>
        <w:t xml:space="preserve">    elif savings_percentage &lt; 20:</w:t>
        <w:br/>
      </w:r>
      <w:r>
        <w:rPr>
          <w:rFonts w:ascii="Courier New" w:hAnsi="Courier New"/>
          <w:sz w:val="18"/>
        </w:rPr>
        <w:t xml:space="preserve">        print("• Your budget is manageable.")</w:t>
        <w:br/>
      </w:r>
      <w:r>
        <w:rPr>
          <w:rFonts w:ascii="Courier New" w:hAnsi="Courier New"/>
          <w:sz w:val="18"/>
        </w:rPr>
        <w:t xml:space="preserve">        print("• Try to increase your monthly savings gradually.")</w:t>
        <w:br/>
      </w:r>
      <w:r>
        <w:rPr>
          <w:rFonts w:ascii="Courier New" w:hAnsi="Courier New"/>
          <w:sz w:val="18"/>
        </w:rPr>
        <w:t xml:space="preserve">    else:</w:t>
        <w:br/>
      </w:r>
      <w:r>
        <w:rPr>
          <w:rFonts w:ascii="Courier New" w:hAnsi="Courier New"/>
          <w:sz w:val="18"/>
        </w:rPr>
        <w:t xml:space="preserve">        print("• Good job! Your savings rate is healthy.")</w:t>
        <w:br/>
      </w:r>
      <w:r>
        <w:rPr>
          <w:rFonts w:ascii="Courier New" w:hAnsi="Courier New"/>
          <w:sz w:val="18"/>
        </w:rPr>
        <w:t xml:space="preserve">        print("• Continue tracking expenses and maintain an emergency fund.")</w:t>
        <w:br/>
      </w:r>
      <w:r>
        <w:rPr>
          <w:rFonts w:ascii="Courier New" w:hAnsi="Courier New"/>
          <w:sz w:val="18"/>
        </w:rPr>
        <w:br/>
      </w:r>
      <w:r>
        <w:rPr>
          <w:rFonts w:ascii="Courier New" w:hAnsi="Courier New"/>
          <w:sz w:val="18"/>
        </w:rPr>
        <w:t xml:space="preserve">    highest_category = max(expenses, key=expenses.get)</w:t>
        <w:br/>
      </w:r>
      <w:r>
        <w:rPr>
          <w:rFonts w:ascii="Courier New" w:hAnsi="Courier New"/>
          <w:sz w:val="18"/>
        </w:rPr>
        <w:br/>
      </w:r>
      <w:r>
        <w:rPr>
          <w:rFonts w:ascii="Courier New" w:hAnsi="Courier New"/>
          <w:sz w:val="18"/>
        </w:rPr>
        <w:t xml:space="preserve">    if expenses[highest_category] &gt; 0:</w:t>
        <w:br/>
      </w:r>
      <w:r>
        <w:rPr>
          <w:rFonts w:ascii="Courier New" w:hAnsi="Courier New"/>
          <w:sz w:val="18"/>
        </w:rPr>
        <w:t xml:space="preserve">        print(f"• Highest spending category: {highest_category}.")</w:t>
        <w:br/>
      </w:r>
      <w:r>
        <w:rPr>
          <w:rFonts w:ascii="Courier New" w:hAnsi="Courier New"/>
          <w:sz w:val="18"/>
        </w:rPr>
        <w:t xml:space="preserve">        print("• Review this category for possible savings.")</w:t>
        <w:br/>
      </w:r>
      <w:r>
        <w:rPr>
          <w:rFonts w:ascii="Courier New" w:hAnsi="Courier New"/>
          <w:sz w:val="18"/>
        </w:rPr>
        <w:br/>
      </w:r>
      <w:r>
        <w:rPr>
          <w:rFonts w:ascii="Courier New" w:hAnsi="Courier New"/>
          <w:sz w:val="18"/>
        </w:rPr>
        <w:t xml:space="preserve">    print("=" * 55)</w:t>
        <w:br/>
      </w:r>
      <w:r>
        <w:rPr>
          <w:rFonts w:ascii="Courier New" w:hAnsi="Courier New"/>
          <w:sz w:val="18"/>
        </w:rPr>
        <w:t xml:space="preserve">    print("Thank you for using PocketSmart AI!")</w:t>
        <w:br/>
      </w:r>
      <w:r>
        <w:rPr>
          <w:rFonts w:ascii="Courier New" w:hAnsi="Courier New"/>
          <w:sz w:val="18"/>
        </w:rPr>
        <w:br/>
      </w:r>
      <w:r>
        <w:rPr>
          <w:rFonts w:ascii="Courier New" w:hAnsi="Courier New"/>
          <w:sz w:val="18"/>
        </w:rPr>
        <w:br/>
      </w:r>
      <w:r>
        <w:rPr>
          <w:rFonts w:ascii="Courier New" w:hAnsi="Courier New"/>
          <w:sz w:val="18"/>
        </w:rPr>
        <w:t>if __name__ == "__main__":</w:t>
        <w:br/>
      </w:r>
      <w:r>
        <w:rPr>
          <w:rFonts w:ascii="Courier New" w:hAnsi="Courier New"/>
          <w:sz w:val="18"/>
        </w:rPr>
        <w:t xml:space="preserve">    analyze_budget()</w:t>
        <w:br/>
      </w:r>
    </w:p>
    <w:p>
      <w:pPr>
        <w:pStyle w:val="Heading1"/>
      </w:pPr>
      <w:r>
        <w:t>6. Sample Input</w:t>
      </w:r>
    </w:p>
    <w:p>
      <w:r>
        <w:t>Monthly Income: Rs. 30,000</w:t>
        <w:br/>
        <w:t>Food: Rs. 5,000</w:t>
        <w:br/>
        <w:t>Transport: Rs. 2,000</w:t>
        <w:br/>
        <w:t>Education: Rs. 4,000</w:t>
        <w:br/>
        <w:t>Shopping: Rs. 3,000</w:t>
        <w:br/>
        <w:t>Entertainment: Rs. 1,500</w:t>
        <w:br/>
        <w:t>Other: Rs. 1,500</w:t>
      </w:r>
    </w:p>
    <w:p>
      <w:pPr>
        <w:pStyle w:val="Heading1"/>
      </w:pPr>
      <w:r>
        <w:t>7. Sample Output</w:t>
      </w:r>
    </w:p>
    <w:p>
      <w:r>
        <w:rPr>
          <w:rFonts w:ascii="Courier New" w:hAnsi="Courier New"/>
          <w:sz w:val="18"/>
        </w:rPr>
        <w:t>=======================================================</w:t>
        <w:br/>
      </w:r>
      <w:r>
        <w:rPr>
          <w:rFonts w:ascii="Courier New" w:hAnsi="Courier New"/>
          <w:sz w:val="18"/>
        </w:rPr>
        <w:t xml:space="preserve">        POCKETSMART AI</w:t>
        <w:br/>
      </w:r>
      <w:r>
        <w:rPr>
          <w:rFonts w:ascii="Courier New" w:hAnsi="Courier New"/>
          <w:sz w:val="18"/>
        </w:rPr>
        <w:t xml:space="preserve"> Your Smart Budget &amp; Recommendation Assistant</w:t>
        <w:br/>
      </w:r>
      <w:r>
        <w:rPr>
          <w:rFonts w:ascii="Courier New" w:hAnsi="Courier New"/>
          <w:sz w:val="18"/>
        </w:rPr>
        <w:t>=======================================================</w:t>
        <w:br/>
      </w:r>
      <w:r>
        <w:rPr>
          <w:rFonts w:ascii="Courier New" w:hAnsi="Courier New"/>
          <w:sz w:val="18"/>
        </w:rPr>
        <w:t>Monthly Income       : Rs. 30000.00</w:t>
        <w:br/>
      </w:r>
      <w:r>
        <w:rPr>
          <w:rFonts w:ascii="Courier New" w:hAnsi="Courier New"/>
          <w:sz w:val="18"/>
        </w:rPr>
        <w:t>Total Expenses       : Rs. 17000.00</w:t>
        <w:br/>
      </w:r>
      <w:r>
        <w:rPr>
          <w:rFonts w:ascii="Courier New" w:hAnsi="Courier New"/>
          <w:sz w:val="18"/>
        </w:rPr>
        <w:t>Remaining Balance    : Rs. 13000.00</w:t>
        <w:br/>
      </w:r>
      <w:r>
        <w:rPr>
          <w:rFonts w:ascii="Courier New" w:hAnsi="Courier New"/>
          <w:sz w:val="18"/>
        </w:rPr>
        <w:t>Savings Percentage   : 43.33%</w:t>
        <w:br/>
      </w:r>
      <w:r>
        <w:rPr>
          <w:rFonts w:ascii="Courier New" w:hAnsi="Courier New"/>
          <w:sz w:val="18"/>
        </w:rPr>
        <w:br/>
      </w:r>
      <w:r>
        <w:rPr>
          <w:rFonts w:ascii="Courier New" w:hAnsi="Courier New"/>
          <w:sz w:val="18"/>
        </w:rPr>
        <w:t>Expense Breakdown:</w:t>
        <w:br/>
      </w:r>
      <w:r>
        <w:rPr>
          <w:rFonts w:ascii="Courier New" w:hAnsi="Courier New"/>
          <w:sz w:val="18"/>
        </w:rPr>
        <w:t>Food                : Rs. 5000.00</w:t>
        <w:br/>
      </w:r>
      <w:r>
        <w:rPr>
          <w:rFonts w:ascii="Courier New" w:hAnsi="Courier New"/>
          <w:sz w:val="18"/>
        </w:rPr>
        <w:t>Transport           : Rs. 2000.00</w:t>
        <w:br/>
      </w:r>
      <w:r>
        <w:rPr>
          <w:rFonts w:ascii="Courier New" w:hAnsi="Courier New"/>
          <w:sz w:val="18"/>
        </w:rPr>
        <w:t>Education           : Rs. 4000.00</w:t>
        <w:br/>
      </w:r>
      <w:r>
        <w:rPr>
          <w:rFonts w:ascii="Courier New" w:hAnsi="Courier New"/>
          <w:sz w:val="18"/>
        </w:rPr>
        <w:t>Shopping            : Rs. 3000.00</w:t>
        <w:br/>
      </w:r>
      <w:r>
        <w:rPr>
          <w:rFonts w:ascii="Courier New" w:hAnsi="Courier New"/>
          <w:sz w:val="18"/>
        </w:rPr>
        <w:t>Entertainment       : Rs. 1500.00</w:t>
        <w:br/>
      </w:r>
      <w:r>
        <w:rPr>
          <w:rFonts w:ascii="Courier New" w:hAnsi="Courier New"/>
          <w:sz w:val="18"/>
        </w:rPr>
        <w:t>Other               : Rs. 1500.00</w:t>
        <w:br/>
      </w:r>
      <w:r>
        <w:rPr>
          <w:rFonts w:ascii="Courier New" w:hAnsi="Courier New"/>
          <w:sz w:val="18"/>
        </w:rPr>
        <w:br/>
      </w:r>
      <w:r>
        <w:rPr>
          <w:rFonts w:ascii="Courier New" w:hAnsi="Courier New"/>
          <w:sz w:val="18"/>
        </w:rPr>
        <w:t>PocketSmart AI Recommendations:</w:t>
        <w:br/>
      </w:r>
      <w:r>
        <w:rPr>
          <w:rFonts w:ascii="Courier New" w:hAnsi="Courier New"/>
          <w:sz w:val="18"/>
        </w:rPr>
        <w:t>• Good job! Your savings rate is healthy.</w:t>
        <w:br/>
      </w:r>
      <w:r>
        <w:rPr>
          <w:rFonts w:ascii="Courier New" w:hAnsi="Courier New"/>
          <w:sz w:val="18"/>
        </w:rPr>
        <w:t>• Continue tracking expenses and maintain an emergency fund.</w:t>
        <w:br/>
      </w:r>
      <w:r>
        <w:rPr>
          <w:rFonts w:ascii="Courier New" w:hAnsi="Courier New"/>
          <w:sz w:val="18"/>
        </w:rPr>
        <w:t>• Highest spending category: Food.</w:t>
        <w:br/>
      </w:r>
      <w:r>
        <w:rPr>
          <w:rFonts w:ascii="Courier New" w:hAnsi="Courier New"/>
          <w:sz w:val="18"/>
        </w:rPr>
        <w:t>• Review this category for possible savings.</w:t>
        <w:br/>
      </w:r>
      <w:r>
        <w:rPr>
          <w:rFonts w:ascii="Courier New" w:hAnsi="Courier New"/>
          <w:sz w:val="18"/>
        </w:rPr>
        <w:t>=======================================================</w:t>
        <w:br/>
      </w:r>
      <w:r>
        <w:rPr>
          <w:rFonts w:ascii="Courier New" w:hAnsi="Courier New"/>
          <w:sz w:val="18"/>
        </w:rPr>
        <w:t>Thank you for using PocketSmart AI!</w:t>
        <w:br/>
      </w:r>
    </w:p>
    <w:p>
      <w:pPr>
        <w:pStyle w:val="Heading1"/>
      </w:pPr>
      <w:r>
        <w:t>8. How the Program Works</w:t>
      </w:r>
    </w:p>
    <w:p>
      <w:r>
        <w:t>The program first receives the user's monthly income and expense values. "</w:t>
        <w:br/>
        <w:t>"It then calculates total expenses using the sum of all expense categories. "</w:t>
        <w:br/>
        <w:t>"The remaining balance is calculated by subtracting total expenses from income. "</w:t>
        <w:br/>
        <w:t>"The savings percentage is calculated from the remaining balance. "</w:t>
        <w:br/>
        <w:t>"Finally, rule-based recommendation logic checks the savings percentage and identifies the category with the highest spending. "</w:t>
        <w:br/>
        <w:t>"The assistant then displays practical budget suggestions.</w:t>
      </w:r>
    </w:p>
    <w:p>
      <w:pPr>
        <w:pStyle w:val="Heading1"/>
      </w:pPr>
      <w:r>
        <w:t>9. Advantages</w:t>
      </w:r>
    </w:p>
    <w:p>
      <w:pPr>
        <w:pStyle w:val="ListBullet"/>
      </w:pPr>
      <w:r>
        <w:t>Simple and easy to use.</w:t>
      </w:r>
    </w:p>
    <w:p>
      <w:pPr>
        <w:pStyle w:val="ListBullet"/>
      </w:pPr>
      <w:r>
        <w:t>Helps users understand their monthly spending.</w:t>
      </w:r>
    </w:p>
    <w:p>
      <w:pPr>
        <w:pStyle w:val="ListBullet"/>
      </w:pPr>
      <w:r>
        <w:t>Provides automatic budget recommendations.</w:t>
      </w:r>
    </w:p>
    <w:p>
      <w:pPr>
        <w:pStyle w:val="ListBullet"/>
      </w:pPr>
      <w:r>
        <w:t>Uses Python functions and data structures effectively.</w:t>
      </w:r>
    </w:p>
    <w:p>
      <w:pPr>
        <w:pStyle w:val="ListBullet"/>
      </w:pPr>
      <w:r>
        <w:t>Can be extended with databases, charts and AI/LLM APIs.</w:t>
      </w:r>
    </w:p>
    <w:p>
      <w:pPr>
        <w:pStyle w:val="Heading1"/>
      </w:pPr>
      <w:r>
        <w:t>10. Future Enhancements</w:t>
      </w:r>
    </w:p>
    <w:p>
      <w:pPr>
        <w:pStyle w:val="ListBullet"/>
      </w:pPr>
      <w:r>
        <w:t>Add a graphical user interface using Tkinter or Streamlit.</w:t>
      </w:r>
    </w:p>
    <w:p>
      <w:pPr>
        <w:pStyle w:val="ListBullet"/>
      </w:pPr>
      <w:r>
        <w:t>Store monthly transactions in a database.</w:t>
      </w:r>
    </w:p>
    <w:p>
      <w:pPr>
        <w:pStyle w:val="ListBullet"/>
      </w:pPr>
      <w:r>
        <w:t>Add charts for income and expenses.</w:t>
      </w:r>
    </w:p>
    <w:p>
      <w:pPr>
        <w:pStyle w:val="ListBullet"/>
      </w:pPr>
      <w:r>
        <w:t>Add user login and personalized profiles.</w:t>
      </w:r>
    </w:p>
    <w:p>
      <w:pPr>
        <w:pStyle w:val="ListBullet"/>
      </w:pPr>
      <w:r>
        <w:t>Integrate an AI/LLM API for natural-language financial recommendations.</w:t>
      </w:r>
    </w:p>
    <w:p>
      <w:pPr>
        <w:pStyle w:val="ListBullet"/>
      </w:pPr>
      <w:r>
        <w:t>Add monthly spending reports and budget alerts.</w:t>
      </w:r>
    </w:p>
    <w:p>
      <w:pPr>
        <w:pStyle w:val="Heading1"/>
      </w:pPr>
      <w:r>
        <w:t>11. Conclusion</w:t>
      </w:r>
    </w:p>
    <w:p>
      <w:r>
        <w:t>PocketSmart AI provides a simple and useful approach to personal budget management. "</w:t>
        <w:br/>
        <w:t>"The Python application calculates income, expenses, remaining balance and savings percentage, "</w:t>
        <w:br/>
        <w:t>"then generates recommendations based on the user's spending pattern. "</w:t>
        <w:br/>
        <w:t>"The project demonstrates the practical use of Python programming, functions, data structures and decision-making logic. "</w:t>
        <w:br/>
        <w:t>"With future improvements such as a database, graphical interface and AI/LLM integration, PocketSmart AI can be developed into a more complete personal finance assistant.</w:t>
      </w:r>
    </w:p>
    <w:p>
      <w:pPr>
        <w:pStyle w:val="Heading1"/>
      </w:pPr>
      <w:r>
        <w:t>12. Result</w:t>
      </w:r>
    </w:p>
    <w:p>
      <w:r>
        <w:t>Thus, the PocketSmart AI – Your Smart Budget &amp; Recommendation Assistant was successfully designed and implemented using Python, and the program produces the expected budget summary and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